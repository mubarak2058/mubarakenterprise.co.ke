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Mubarak Enterprise Savings App - Complete Project Blueprint</w:t>
      </w:r>
    </w:p>
    <w:p>
      <w:pPr>
        <w:pStyle w:val="Heading1"/>
      </w:pPr>
      <w:r>
        <w:t>Overview</w:t>
      </w:r>
    </w:p>
    <w:p>
      <w:r>
        <w:t>Savings and account management app branded for Mubarak Enterprise Services.</w:t>
      </w:r>
    </w:p>
    <w:p>
      <w:pPr>
        <w:pStyle w:val="Heading1"/>
      </w:pPr>
      <w:r>
        <w:t>Features</w:t>
      </w:r>
    </w:p>
    <w:p>
      <w:r>
        <w:br/>
        <w:t>• User registration and login</w:t>
        <w:br/>
        <w:t>• Savings dashboard</w:t>
        <w:br/>
        <w:t>• Deposit records</w:t>
        <w:br/>
        <w:t>• Withdrawal requests</w:t>
        <w:br/>
        <w:t>• Savings goals</w:t>
        <w:br/>
        <w:t>• Transaction history</w:t>
        <w:br/>
        <w:t>• Admin dashboard</w:t>
        <w:br/>
        <w:t>• Future M-Pesa integration</w:t>
        <w:br/>
      </w:r>
    </w:p>
    <w:p>
      <w:pPr>
        <w:pStyle w:val="Heading1"/>
      </w:pPr>
      <w:r>
        <w:t>Screens</w:t>
      </w:r>
    </w:p>
    <w:p>
      <w:r>
        <w:br/>
        <w:t>1. Splash Screen</w:t>
        <w:br/>
        <w:t>2. Login</w:t>
        <w:br/>
        <w:t>3. Register</w:t>
        <w:br/>
        <w:t>4. Dashboard</w:t>
        <w:br/>
        <w:t>5. Deposits</w:t>
        <w:br/>
        <w:t>6. Withdrawals</w:t>
        <w:br/>
        <w:t>7. Savings Goals</w:t>
        <w:br/>
        <w:t>8. Transactions</w:t>
        <w:br/>
        <w:t>9. Profile</w:t>
        <w:br/>
        <w:t>10. Admin Panel</w:t>
        <w:br/>
      </w:r>
    </w:p>
    <w:p>
      <w:pPr>
        <w:pStyle w:val="Heading1"/>
      </w:pPr>
      <w:r>
        <w:t>Database Tables</w:t>
      </w:r>
    </w:p>
    <w:p>
      <w:r>
        <w:br/>
        <w:t>Users(id, name, phone, email, password)</w:t>
        <w:br/>
        <w:t>Accounts(id, user_id, account_no, balance)</w:t>
        <w:br/>
        <w:t>Deposits(id, user_id, amount, date)</w:t>
        <w:br/>
        <w:t>Withdrawals(id, user_id, amount, status, date)</w:t>
        <w:br/>
        <w:t>Goals(id, user_id, target_amount, current_amount)</w:t>
        <w:br/>
        <w:t>Transactions(id, user_id, type, amount, date)</w:t>
        <w:br/>
      </w:r>
    </w:p>
    <w:p>
      <w:pPr>
        <w:pStyle w:val="Heading1"/>
      </w:pPr>
      <w:r>
        <w:t>Technology Stack</w:t>
      </w:r>
    </w:p>
    <w:p>
      <w:r>
        <w:br/>
        <w:t>Frontend: Flutter</w:t>
        <w:br/>
        <w:t>Backend: Firebase / Node.js</w:t>
        <w:br/>
        <w:t>Database: Firestore or MySQL</w:t>
        <w:br/>
        <w:t>Authentication: Email/Phone</w:t>
        <w:br/>
      </w:r>
    </w:p>
    <w:p>
      <w:pPr>
        <w:pStyle w:val="Heading1"/>
      </w:pPr>
      <w:r>
        <w:t>Deployment</w:t>
      </w:r>
    </w:p>
    <w:p>
      <w:r>
        <w:br/>
        <w:t>Android APK</w:t>
        <w:br/>
        <w:t>Google Play Store (future)</w:t>
        <w:br/>
        <w:t>Website integration with Mubarak Enterprise website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